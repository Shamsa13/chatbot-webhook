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252" w:lineRule="auto"/>
        <w:jc w:val="center"/>
      </w:pPr>
      <w:r>
        <w:rPr>
          <w:rFonts w:ascii="Georgia" w:hAnsi="Georgia" w:eastAsia="Georgia"/>
          <w:b/>
          <w:color w:val="181D32"/>
          <w:sz w:val="48"/>
        </w:rPr>
        <w:t>Director Compass</w:t>
      </w:r>
    </w:p>
    <w:p>
      <w:pPr>
        <w:spacing w:before="0" w:after="240" w:line="252" w:lineRule="auto"/>
        <w:jc w:val="center"/>
      </w:pPr>
      <w:r>
        <w:rPr>
          <w:rFonts w:ascii="Arial" w:hAnsi="Arial" w:eastAsia="Arial"/>
          <w:b/>
          <w:color w:val="B99784"/>
          <w:sz w:val="34"/>
        </w:rPr>
        <w:t>OAuth Sign In And Account Creation Copy Report</w:t>
      </w:r>
    </w:p>
    <w:p>
      <w:pPr>
        <w:spacing w:before="0" w:after="360" w:line="288" w:lineRule="auto"/>
        <w:jc w:val="center"/>
      </w:pPr>
      <w:r>
        <w:rPr>
          <w:rFonts w:ascii="Arial" w:hAnsi="Arial" w:eastAsia="Arial"/>
          <w:b w:val="0"/>
          <w:color w:val="4F5363"/>
          <w:sz w:val="21"/>
        </w:rPr>
        <w:t>Google-Docs-friendly worksheet with screenshot placeholders and editable copy tables.</w:t>
      </w:r>
    </w:p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Why I Made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This document is a copy review worksheet for the web sign in, create account, OAuth, phone verification, forgot password, email confirmation, and reset password flow.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Each section has a screenshot placeholder, a short note about when the user sees the screen, and real bordered table cells for each visible user-facing line.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goal is to let me and my team rewrite wording directly in Google Docs without searching through the code.</w:t>
      </w:r>
    </w:p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1. Main Sign In Screen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Main Sign In screen]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when they first open the web portal and are not logged in.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Director Compass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Powered by David Beatty C.M., O.B.E., F.ICD, CFA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Sign in 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In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Sign in subheading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Access your always available board advisor.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Left tab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In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Right tab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Create Account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Google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Continue with Google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Divider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Email Address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you@example.com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Your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Primary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In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Forgot password link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Forgot password?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checkbox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 have read and agree to the Disclaimer &amp; Terms.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link text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Disclaimer &amp; Terms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link URL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https://www.boardchair.com/director-compass-ai-disclaimer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2. Create Account Screen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Create Account tab]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selecting the Create Account tab.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Director Compass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Powered by David Beatty C.M., O.B.E., F.ICD, CFA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Create account 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Up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Create account subheading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Create your always available board advisor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Left tab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In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Right tab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Create Account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Google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Continue with Google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Divider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Full name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Full Name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Full name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Jane Doe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Email Address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you@example.com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Your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Primary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Create Account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Primary button loading state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Creating...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Forgot password link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Forgot password?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checkbox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 have read and agree to the Disclaimer &amp; Terms.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3. OAuth Redirect Screen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Google OAuth screen]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clicking Continue with Google. This screen is controlled by Google and Supabase, not the local app.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App button that starts this flow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Continue with Google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Possible browser/provider page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Sign in with Google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Team notes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The exact Google screen text is controlled outside the app. Review screenshots after production OAuth is configured.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4. Email Confirmation Required Popup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Check Your Email popup after account creation]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when they create an account and Supabase requires them to confirm their email before signing in.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Check Your Email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your email, then come back and sign 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OK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5. Confirm Email Email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Confirm email message in the user inbox]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receives this email after creating an account if Supabase email confirmation is enabled.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Sender name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David Beatty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Sender email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davidbeatty@boardchair.ca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Subject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your Director Compass email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brand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Director Compass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brand subtitle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Powered by David Beatty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your email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body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Please confirm this email address to finish setting up your Director Compass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Email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footer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If you did not create this account, you can safely ignore this email.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Required Supabase link variable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{{ .ConfirmationURL }}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Team notes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Keep {{ .ConfirmationURL }} attached to the Confirm Email button.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6. Phone Verification Screen Before Code Is Sent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Verify Phone screen before SMS code is sent]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OAuth or email/password login succeeds and before entering the web portal.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Verify Phone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 your phone number to protect your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Intro text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your phone number to finish signing 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field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Phone Number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code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Send Phone Code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Button loading state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Sending...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checkbox if needed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 have read and agree to the Disclaimer &amp; Terms.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7. Phone Verification Screen After Code Is Sent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Verify Phone screen after SMS code field appears]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clicking Send Phone Code.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Verify Phone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 your phone number to protect your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Code field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6-Digit Code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Code field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123456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Enter portal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Portal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Enter portal loading state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Verifying...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Back link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Back to sign in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8. Linked Phone Verification Screen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Verify Phone screen for an already linked account]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if their login is already linked to a phone number. The phone field is hidden and the app sends the code to the existing phone.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Verify Phone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 your phone number to protect your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Intro text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For your security, enter the code sent to {maskedPhone}.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Send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Send Code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Code field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6-Digit Code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Enter portal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Portal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Back link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Back to sign in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9. Phone Login Code SMS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SMS code received on phone]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receives this SMS after requesting the phone verification code.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SMS body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{code} is your Director Compass web login code. It expires in 10 minutes. Only enter this at compass.boardchair.com.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Example SMS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394135 is your Director Compass web login code. It expires in 10 minutes. Only enter this at compass.boardchair.com.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10. Forgot Password Start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Sign In screen with Forgot password link]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starts this flow from the Sign In screen by typing their email and clicking Forgot password.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Forgot password link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Forgot password?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required popup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Email Required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required popup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your email address first.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required popup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OK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11. Forgot Password Email Sent Popup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Check Your Email popup after reset request]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requesting a password reset email.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Check Your Email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 the reset link we sent to create a new password.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OK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12. Reset Password Email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Reset password email in the user inbox]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receives this email after requesting a password reset.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Sender name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David Beatty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Sender email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davidbeatty@boardchair.ca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Subject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Reset your Director Compass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brand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Director Compass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brand subtitle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Powered by David Beatty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heading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Reset your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body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We received a request to reset the password for your Director Compass account.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Reset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footer line 1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This link is time-sensitive. If you did not request a password reset, you can safely ignore this email.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Email footer line 2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For security, never share this email or reset link with anyone.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Required Supabase link variable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{{ .ConfirmationURL }}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Team notes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Keep {{ .ConfirmationURL }} attached to the Reset Password button.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13. Reset Password Screen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New Password and Confirm Password screen]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clicking the reset password email link.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New password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New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New password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New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Confirm password label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Confirm password placeholder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Confirm 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Update Password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14. Password Updated Popup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Password Updated popup]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 user sees this after successfully setting a new password.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Password Updated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Now confirm your phone number to enter the portal.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Popup button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OK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15. Common Popup And Error Text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Example popup style]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These messages can appear during sign in, account creation, phone verification, and password reset.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Login unavailable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Login Unavailable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Login unavailable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Authentication is still loading. Please try again.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required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Required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Terms required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You must agree to the Disclaimer &amp; Terms before logging 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step terms required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Required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step terms required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Check the Disclaimer &amp; Terms box before requesting your phone code.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Missing info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Missing Info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Missing info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Enter your email and password.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Password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too short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 at least 8 characters.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Password mismatch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Passwords do not match.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Login error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Login Error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Login error fallback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Could not sign 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Invalid phone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Invalid Number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Invalid phone message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Please enter a valid phone number.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Code error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Code Error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Verification error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Verification Error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Reset error title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Reset Error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16. Server Error Text From Phone Verification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Screenshot Placeholder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F3F4F7"/>
          </w:tcPr>
          <w:p>
            <w:pPr>
              <w:spacing w:before="400" w:after="400" w:line="264" w:lineRule="auto"/>
              <w:jc w:val="center"/>
            </w:pPr>
            <w:r>
              <w:rPr>
                <w:rFonts w:ascii="Arial" w:hAnsi="Arial" w:eastAsia="Arial"/>
                <w:b/>
                <w:color w:val="4F5363"/>
                <w:sz w:val="22"/>
              </w:rPr>
              <w:t>[Add screenshot: Example phone verification error popup]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When The User Sees This</w:t>
      </w:r>
    </w:p>
    <w:p>
      <w:pPr>
        <w:spacing w:before="0" w:after="140" w:line="276" w:lineRule="auto"/>
      </w:pPr>
      <w:r>
        <w:rPr>
          <w:rFonts w:ascii="Arial" w:hAnsi="Arial" w:eastAsia="Arial"/>
          <w:b w:val="0"/>
          <w:color w:val="4F5363"/>
          <w:sz w:val="20"/>
        </w:rPr>
        <w:t>These messages come from the server and may appear inside Code Error or Verification Error popups.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Text Boxes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Text item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Current copy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missing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Phone number is required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Unsupported country code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This phone country code is not supported for SMS verification.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Too many code requests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Too many code requests for this number. Please try again in 1 hour.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Global SMS cap hit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Service temporarily unavailable. Please try again later.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Phone already linked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This phone number is already linked to a different login.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Missing security code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Security code is required.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No active code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No active code. Please request a new one.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User not found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not found.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Wrong code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Invalid code. {attemptsRemaining} attempts remaining.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Too many failed attempts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Too many failed attempts. Please request a new code.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Temporary lockout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Too many failed attempts. Account locked for {minutesLeft} more minutes.</w:t>
            </w:r>
          </w:p>
        </w:tc>
      </w:tr>
      <w:tr>
        <w:tc>
          <w:tcPr>
            <w:tcW w:type="dxa" w:w="3168"/>
            <w:shd w:fill="F7F3F0"/>
          </w:tcPr>
          <w:p>
            <w:r>
              <w:rPr>
                <w:rFonts w:ascii="Arial" w:hAnsi="Arial" w:eastAsia="Arial"/>
                <w:b/>
                <w:color w:val="181D32"/>
                <w:sz w:val="19"/>
              </w:rPr>
              <w:t>Expired code</w:t>
            </w:r>
          </w:p>
        </w:tc>
        <w:tc>
          <w:tcPr>
            <w:tcW w:type="dxa" w:w="6624"/>
            <w:shd w:fill="FFFFFF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Code expired. Please request a new one.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17. Workflow Summary</w:t>
      </w:r>
    </w:p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Sign In With Google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8640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checks Disclaimer and Terms.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clicks Continue with Google.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Supabase handles Google login.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returns to the app.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App asks for phone verification.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receives SMS code.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code.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8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the portal.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Create Account With Email And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8640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switches to Create Account.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Heading changes to Sign Up.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full name, email, and password.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checks Disclaimer and Terms.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clicks Create Account.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If Supabase requires email confirmation, user sees Check Your Email.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confirms email from Supabase email.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8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signs in and completes phone verification.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Sign In With Email And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8640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stays on Sign In.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email and password.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checks Disclaimer and Terms.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clicks Sign In.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completes phone verification.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the portal.</w:t>
            </w:r>
          </w:p>
        </w:tc>
      </w:tr>
    </w:tbl>
    <w:p/>
    <w:p>
      <w:pPr>
        <w:spacing w:before="160" w:after="80" w:line="252" w:lineRule="auto"/>
      </w:pPr>
      <w:r>
        <w:rPr>
          <w:rFonts w:ascii="Arial" w:hAnsi="Arial" w:eastAsia="Arial"/>
          <w:b/>
          <w:color w:val="B99784"/>
          <w:sz w:val="21"/>
        </w:rPr>
        <w:t>Forgot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8640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1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email.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2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clicks Forgot password?.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3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Supabase sends reset password email.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4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clicks reset link.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5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new password and confirmation.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6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App asks for phone verification.</w:t>
            </w:r>
          </w:p>
        </w:tc>
      </w:tr>
      <w:tr>
        <w:tc>
          <w:tcPr>
            <w:tcW w:type="dxa" w:w="1080"/>
            <w:shd w:fill="F7F3F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7</w:t>
            </w:r>
          </w:p>
        </w:tc>
        <w:tc>
          <w:tcPr>
            <w:tcW w:type="dxa" w:w="8640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User enters the portal.</w:t>
            </w:r>
          </w:p>
        </w:tc>
      </w:tr>
    </w:tbl>
    <w:p/>
    <w:p>
      <w:pPr>
        <w:spacing w:before="320" w:after="160" w:line="252" w:lineRule="auto"/>
      </w:pPr>
      <w:r>
        <w:rPr>
          <w:rFonts w:ascii="Arial" w:hAnsi="Arial" w:eastAsia="Arial"/>
          <w:b/>
          <w:color w:val="181D32"/>
          <w:sz w:val="30"/>
        </w:rPr>
        <w:t>18. Editing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D5DAE3"/>
              <w:left w:val="single" w:sz="8" w:space="0" w:color="D5DAE3"/>
              <w:bottom w:val="single" w:sz="8" w:space="0" w:color="D5DAE3"/>
              <w:right w:val="single" w:sz="8" w:space="0" w:color="D5DAE3"/>
            </w:tcBorders>
            <w:shd w:fill="181D32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Notes to keep in mind while changing copy</w:t>
            </w:r>
          </w:p>
        </w:tc>
      </w:tr>
      <w:tr>
        <w:tc>
          <w:tcPr>
            <w:tcW w:type="dxa" w:w="10224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The user must know they need to accept the Disclaimer and Terms before continuing.</w:t>
            </w:r>
          </w:p>
        </w:tc>
      </w:tr>
      <w:tr>
        <w:tc>
          <w:tcPr>
            <w:tcW w:type="dxa" w:w="10224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The phone code is for web login only.</w:t>
            </w:r>
          </w:p>
        </w:tc>
      </w:tr>
      <w:tr>
        <w:tc>
          <w:tcPr>
            <w:tcW w:type="dxa" w:w="10224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The user should not enter the SMS code anywhere except the real Director Compass site.</w:t>
            </w:r>
          </w:p>
        </w:tc>
      </w:tr>
      <w:tr>
        <w:tc>
          <w:tcPr>
            <w:tcW w:type="dxa" w:w="10224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Email confirmation and password reset emails must keep {{ .ConfirmationURL }}.</w:t>
            </w:r>
          </w:p>
        </w:tc>
      </w:tr>
      <w:tr>
        <w:tc>
          <w:tcPr>
            <w:tcW w:type="dxa" w:w="10224"/>
          </w:tcPr>
          <w:p>
            <w:r>
              <w:rPr>
                <w:rFonts w:ascii="Arial" w:hAnsi="Arial" w:eastAsia="Arial"/>
                <w:b w:val="0"/>
                <w:color w:val="181D32"/>
                <w:sz w:val="19"/>
              </w:rPr>
              <w:t>The phone verification step should feel like account protection, not a second account creation step.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